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C6C192" w14:textId="77777777" w:rsidR="004C1B1F" w:rsidRDefault="00000000">
      <w:pPr>
        <w:pStyle w:val="Title"/>
        <w:jc w:val="center"/>
      </w:pPr>
      <w:r>
        <w:t>Python Revision Practice – Sessions 1 to 3</w:t>
      </w:r>
    </w:p>
    <w:p w14:paraId="64FCF40D" w14:textId="77777777" w:rsidR="004C1B1F" w:rsidRDefault="00000000">
      <w:pPr>
        <w:jc w:val="center"/>
      </w:pPr>
      <w:r>
        <w:t>Practice worksheet — solve without looking at your previous code.</w:t>
      </w:r>
    </w:p>
    <w:p w14:paraId="572B73DC" w14:textId="77777777" w:rsidR="004C1B1F" w:rsidRDefault="00000000">
      <w:pPr>
        <w:pStyle w:val="Heading1"/>
      </w:pPr>
      <w:r>
        <w:t>Session 1 – Python Programming Basics</w:t>
      </w:r>
    </w:p>
    <w:p w14:paraId="3908904B" w14:textId="77777777" w:rsidR="004C1B1F" w:rsidRDefault="00000000">
      <w:pPr>
        <w:pStyle w:val="Heading2"/>
      </w:pPr>
      <w:r>
        <w:t>Theory Questions</w:t>
      </w:r>
    </w:p>
    <w:p w14:paraId="18947121" w14:textId="77777777" w:rsidR="004C1B1F" w:rsidRDefault="00000000">
      <w:r>
        <w:t>1. What is dynamic typing in Python?</w:t>
      </w:r>
    </w:p>
    <w:p w14:paraId="11C4B756" w14:textId="77777777" w:rsidR="004C1B1F" w:rsidRDefault="00000000">
      <w:r>
        <w:t>2. What is the difference between == and is?</w:t>
      </w:r>
    </w:p>
    <w:p w14:paraId="42BA287F" w14:textId="77777777" w:rsidR="004C1B1F" w:rsidRDefault="00000000">
      <w:r>
        <w:t>3. What does input() return by default?</w:t>
      </w:r>
    </w:p>
    <w:p w14:paraId="7AB06A33" w14:textId="77777777" w:rsidR="004C1B1F" w:rsidRDefault="00000000">
      <w:r>
        <w:t>4. What is type casting? Give an example.</w:t>
      </w:r>
    </w:p>
    <w:p w14:paraId="5CE70D1A" w14:textId="77777777" w:rsidR="004C1B1F" w:rsidRDefault="00000000">
      <w:r>
        <w:t>5. What is the difference between mutable and immutable objects? Give examples.</w:t>
      </w:r>
    </w:p>
    <w:p w14:paraId="26EE91E9" w14:textId="77777777" w:rsidR="004C1B1F" w:rsidRDefault="00000000">
      <w:r>
        <w:t>6. What is the difference between / and // in Python?</w:t>
      </w:r>
    </w:p>
    <w:p w14:paraId="29606DF7" w14:textId="77777777" w:rsidR="004C1B1F" w:rsidRDefault="00000000">
      <w:r>
        <w:t>7. What does the % operator do?</w:t>
      </w:r>
    </w:p>
    <w:p w14:paraId="736759CB" w14:textId="77777777" w:rsidR="004C1B1F" w:rsidRDefault="00000000">
      <w:pPr>
        <w:pStyle w:val="Heading2"/>
      </w:pPr>
      <w:r>
        <w:t>Coding Questions</w:t>
      </w:r>
    </w:p>
    <w:p w14:paraId="5EECC25F" w14:textId="77777777" w:rsidR="004C1B1F" w:rsidRDefault="00000000">
      <w:r>
        <w:t>1. Write a program to convert Celsius to Fahrenheit.</w:t>
      </w:r>
    </w:p>
    <w:p w14:paraId="3BE9997E" w14:textId="77777777" w:rsidR="004C1B1F" w:rsidRDefault="00000000">
      <w:r>
        <w:t>2. Write a simple calculator that takes two numbers and an operator (+, -, *, /) as input.</w:t>
      </w:r>
    </w:p>
    <w:p w14:paraId="0BB24E98" w14:textId="77777777" w:rsidR="004C1B1F" w:rsidRDefault="00000000">
      <w:r>
        <w:t>3. Write a program to swap two numbers.</w:t>
      </w:r>
    </w:p>
    <w:p w14:paraId="527DCC33" w14:textId="77777777" w:rsidR="004C1B1F" w:rsidRDefault="00000000">
      <w:r>
        <w:t>4. Write a program to check whether a number is even or odd.</w:t>
      </w:r>
    </w:p>
    <w:p w14:paraId="3F0F9619" w14:textId="77777777" w:rsidR="004C1B1F" w:rsidRDefault="00000000">
      <w:r>
        <w:t>5. Write a program to find the largest of three numbers, including cases where values are equal.</w:t>
      </w:r>
    </w:p>
    <w:p w14:paraId="53FE0131" w14:textId="77777777" w:rsidR="004C1B1F" w:rsidRDefault="00000000">
      <w:r>
        <w:t>6. Write a program to calculate Simple Interest.</w:t>
      </w:r>
    </w:p>
    <w:p w14:paraId="528092E9" w14:textId="77777777" w:rsidR="004C1B1F" w:rsidRDefault="00000000">
      <w:r>
        <w:t>7. Write a program to reverse a number using %, // and a loop. Do not convert it to a string.</w:t>
      </w:r>
    </w:p>
    <w:p w14:paraId="2990D3E1" w14:textId="77777777" w:rsidR="004C1B1F" w:rsidRDefault="00000000">
      <w:r>
        <w:t>8. Write a program to check whether a number is divisible by both 5 and 11.</w:t>
      </w:r>
    </w:p>
    <w:p w14:paraId="341D3369" w14:textId="77777777" w:rsidR="004C1B1F" w:rsidRDefault="00000000">
      <w:pPr>
        <w:pStyle w:val="Heading1"/>
      </w:pPr>
      <w:r>
        <w:lastRenderedPageBreak/>
        <w:t>Session 2 – Conditional Statements and Loops</w:t>
      </w:r>
    </w:p>
    <w:p w14:paraId="5F4A005C" w14:textId="77777777" w:rsidR="004C1B1F" w:rsidRDefault="00000000">
      <w:pPr>
        <w:pStyle w:val="Heading2"/>
      </w:pPr>
      <w:r>
        <w:t>Theory Questions</w:t>
      </w:r>
    </w:p>
    <w:p w14:paraId="34FCB29F" w14:textId="77777777" w:rsidR="004C1B1F" w:rsidRDefault="00000000">
      <w:r>
        <w:t>1. What is the purpose of if, elif and else?</w:t>
      </w:r>
    </w:p>
    <w:p w14:paraId="5D5D5880" w14:textId="77777777" w:rsidR="004C1B1F" w:rsidRDefault="00000000">
      <w:r>
        <w:t>2. What is the difference between a for loop and a while loop?</w:t>
      </w:r>
    </w:p>
    <w:p w14:paraId="6118FF10" w14:textId="77777777" w:rsidR="004C1B1F" w:rsidRDefault="00000000">
      <w:r>
        <w:t>3. What does range() do? Explain range(5), range(1, 5) and range(1, 10, 2).</w:t>
      </w:r>
    </w:p>
    <w:p w14:paraId="16FDFD7B" w14:textId="77777777" w:rsidR="004C1B1F" w:rsidRDefault="00000000">
      <w:r>
        <w:t>4. What is the purpose of break?</w:t>
      </w:r>
    </w:p>
    <w:p w14:paraId="28F2040B" w14:textId="77777777" w:rsidR="004C1B1F" w:rsidRDefault="00000000">
      <w:r>
        <w:t>5. What is the purpose of continue?</w:t>
      </w:r>
    </w:p>
    <w:p w14:paraId="6791E1DA" w14:textId="77777777" w:rsidR="004C1B1F" w:rsidRDefault="00000000">
      <w:r>
        <w:t>6. When would you use a flag variable in a loop?</w:t>
      </w:r>
    </w:p>
    <w:p w14:paraId="62924973" w14:textId="77777777" w:rsidR="004C1B1F" w:rsidRDefault="00000000">
      <w:pPr>
        <w:pStyle w:val="Heading2"/>
      </w:pPr>
      <w:r>
        <w:t>Coding Questions</w:t>
      </w:r>
    </w:p>
    <w:p w14:paraId="2118B824" w14:textId="77777777" w:rsidR="004C1B1F" w:rsidRDefault="00000000">
      <w:r>
        <w:t>1. Write a program to check whether a year is a leap year.</w:t>
      </w:r>
    </w:p>
    <w:p w14:paraId="4C5CFE1E" w14:textId="77777777" w:rsidR="004C1B1F" w:rsidRDefault="00000000">
      <w:r>
        <w:t>2. Write a program to reverse a number using arithmetic operations and a loop.</w:t>
      </w:r>
    </w:p>
    <w:p w14:paraId="268D91DA" w14:textId="77777777" w:rsidR="004C1B1F" w:rsidRDefault="00000000">
      <w:r>
        <w:t>3. Write a program to find the sum of all digits of a number.</w:t>
      </w:r>
    </w:p>
    <w:p w14:paraId="20212094" w14:textId="77777777" w:rsidR="004C1B1F" w:rsidRDefault="00000000">
      <w:r>
        <w:t>4. Write a program to count the number of digits in an integer.</w:t>
      </w:r>
    </w:p>
    <w:p w14:paraId="31EB9313" w14:textId="77777777" w:rsidR="004C1B1F" w:rsidRDefault="00000000">
      <w:r>
        <w:t>5. Write a program to check whether a number is prime.</w:t>
      </w:r>
    </w:p>
    <w:p w14:paraId="35761A6B" w14:textId="77777777" w:rsidR="004C1B1F" w:rsidRDefault="00000000">
      <w:r>
        <w:t>6. Write a program to calculate the factorial of a number.</w:t>
      </w:r>
    </w:p>
    <w:p w14:paraId="0EE03E89" w14:textId="77777777" w:rsidR="004C1B1F" w:rsidRDefault="00000000">
      <w:r>
        <w:t>7. Write a program to print the first n Fibonacci numbers.</w:t>
      </w:r>
    </w:p>
    <w:p w14:paraId="4BCBC212" w14:textId="77777777" w:rsidR="004C1B1F" w:rsidRDefault="00000000">
      <w:r>
        <w:t>8. Write a program to check whether a number is a palindrome.</w:t>
      </w:r>
    </w:p>
    <w:p w14:paraId="62E0FE22" w14:textId="77777777" w:rsidR="004C1B1F" w:rsidRDefault="00000000">
      <w:r>
        <w:t>9. Write a program to print a multiplication table for a given number.</w:t>
      </w:r>
    </w:p>
    <w:p w14:paraId="6C825722" w14:textId="77777777" w:rsidR="004C1B1F" w:rsidRDefault="00000000">
      <w:r>
        <w:t>10. Write a program to print a square or another basic pattern using loops.</w:t>
      </w:r>
    </w:p>
    <w:p w14:paraId="5F55AC0F" w14:textId="77777777" w:rsidR="004C1B1F" w:rsidRDefault="00000000">
      <w:pPr>
        <w:pStyle w:val="Heading1"/>
      </w:pPr>
      <w:r>
        <w:t>Session 3 – Strings</w:t>
      </w:r>
    </w:p>
    <w:p w14:paraId="74B6AD43" w14:textId="77777777" w:rsidR="004C1B1F" w:rsidRDefault="00000000">
      <w:pPr>
        <w:pStyle w:val="Heading2"/>
      </w:pPr>
      <w:r>
        <w:t>Theory Questions</w:t>
      </w:r>
    </w:p>
    <w:p w14:paraId="1F21E02C" w14:textId="77777777" w:rsidR="004C1B1F" w:rsidRDefault="00000000">
      <w:r>
        <w:t>1. What is string indexing? Explain positive and negative indexing.</w:t>
      </w:r>
    </w:p>
    <w:p w14:paraId="71A1C2FC" w14:textId="77777777" w:rsidR="004C1B1F" w:rsidRDefault="00000000">
      <w:r>
        <w:t>2. What is string slicing? Give examples.</w:t>
      </w:r>
    </w:p>
    <w:p w14:paraId="65C236EE" w14:textId="77777777" w:rsidR="004C1B1F" w:rsidRDefault="00000000">
      <w:r>
        <w:t>3. Are strings mutable or immutable in Python? Explain.</w:t>
      </w:r>
    </w:p>
    <w:p w14:paraId="66C22C30" w14:textId="77777777" w:rsidR="004C1B1F" w:rsidRDefault="00000000">
      <w:r>
        <w:t>4. What is string concatenation?</w:t>
      </w:r>
    </w:p>
    <w:p w14:paraId="42262493" w14:textId="77777777" w:rsidR="004C1B1F" w:rsidRDefault="00000000">
      <w:r>
        <w:t>5. What does the * operator do when used with strings?</w:t>
      </w:r>
    </w:p>
    <w:p w14:paraId="4C55EDE6" w14:textId="77777777" w:rsidR="004C1B1F" w:rsidRDefault="00000000">
      <w:r>
        <w:lastRenderedPageBreak/>
        <w:t>6. What is the difference between find() and count()?</w:t>
      </w:r>
    </w:p>
    <w:p w14:paraId="179469DF" w14:textId="77777777" w:rsidR="004C1B1F" w:rsidRDefault="00000000">
      <w:r>
        <w:t>7. What do lower(), upper(), strip() and replace() do?</w:t>
      </w:r>
    </w:p>
    <w:p w14:paraId="33AE5745" w14:textId="77777777" w:rsidR="004C1B1F" w:rsidRDefault="00000000">
      <w:r>
        <w:t>8. What do split() and join() do?</w:t>
      </w:r>
    </w:p>
    <w:p w14:paraId="4256C1F1" w14:textId="77777777" w:rsidR="004C1B1F" w:rsidRDefault="00000000">
      <w:r>
        <w:t>9. What is the difference between isalpha(), isdigit() and isalnum()?</w:t>
      </w:r>
    </w:p>
    <w:p w14:paraId="155B0628" w14:textId="77777777" w:rsidR="004C1B1F" w:rsidRDefault="00000000">
      <w:r>
        <w:t>10. What do startswith() and endswith() check?</w:t>
      </w:r>
    </w:p>
    <w:p w14:paraId="6007EA92" w14:textId="77777777" w:rsidR="004C1B1F" w:rsidRDefault="00000000">
      <w:pPr>
        <w:pStyle w:val="Heading2"/>
      </w:pPr>
      <w:r>
        <w:t>Coding Questions</w:t>
      </w:r>
    </w:p>
    <w:p w14:paraId="2ABECC2A" w14:textId="77777777" w:rsidR="004C1B1F" w:rsidRDefault="00000000">
      <w:r>
        <w:t>1. Given s = "Python Programming", print the string in reverse.</w:t>
      </w:r>
    </w:p>
    <w:p w14:paraId="74AB3B06" w14:textId="77777777" w:rsidR="004C1B1F" w:rsidRDefault="00000000">
      <w:r>
        <w:t>2. Write a program to count the number of characters in a string.</w:t>
      </w:r>
    </w:p>
    <w:p w14:paraId="6804583A" w14:textId="77777777" w:rsidR="004C1B1F" w:rsidRDefault="00000000">
      <w:r>
        <w:t>3. Write a program to count vowels in a string.</w:t>
      </w:r>
    </w:p>
    <w:p w14:paraId="09B99D70" w14:textId="77777777" w:rsidR="004C1B1F" w:rsidRDefault="00000000">
      <w:r>
        <w:t>4. Write a program to count consonants in a string.</w:t>
      </w:r>
    </w:p>
    <w:p w14:paraId="30D98889" w14:textId="77777777" w:rsidR="004C1B1F" w:rsidRDefault="00000000">
      <w:r>
        <w:t>5. Write a program to count spaces in a string.</w:t>
      </w:r>
    </w:p>
    <w:p w14:paraId="2457C81D" w14:textId="77777777" w:rsidR="004C1B1F" w:rsidRDefault="00000000">
      <w:r>
        <w:t>6. Write a program to find the frequency of a given character in a string.</w:t>
      </w:r>
    </w:p>
    <w:p w14:paraId="56A4B9EE" w14:textId="77777777" w:rsidR="004C1B1F" w:rsidRDefault="00000000">
      <w:r>
        <w:t>7. Write a program to check whether a string is a palindrome.</w:t>
      </w:r>
    </w:p>
    <w:p w14:paraId="087DBE8C" w14:textId="77777777" w:rsidR="004C1B1F" w:rsidRDefault="00000000">
      <w:r>
        <w:t>8. Write a program to remove all spaces from a string.</w:t>
      </w:r>
    </w:p>
    <w:p w14:paraId="5B03C797" w14:textId="77777777" w:rsidR="004C1B1F" w:rsidRDefault="00000000">
      <w:r>
        <w:t>9. Write a program to find the longest word in a sentence.</w:t>
      </w:r>
    </w:p>
    <w:p w14:paraId="3B0CD7AE" w14:textId="77777777" w:rsidR="004C1B1F" w:rsidRDefault="00000000">
      <w:r>
        <w:t>10. Write a program to print the frequency of every character in a string without using Counter.</w:t>
      </w:r>
    </w:p>
    <w:p w14:paraId="76BAF04B" w14:textId="77777777" w:rsidR="004C1B1F" w:rsidRDefault="00000000">
      <w:pPr>
        <w:pStyle w:val="Heading1"/>
      </w:pPr>
      <w:r>
        <w:t>Final Mixed Test – Sessions 1 to 3</w:t>
      </w:r>
    </w:p>
    <w:p w14:paraId="7CA17563" w14:textId="77777777" w:rsidR="004C1B1F" w:rsidRDefault="00000000">
      <w:r>
        <w:t>1. Take a number and determine whether it is even, odd, positive, negative or zero.</w:t>
      </w:r>
    </w:p>
    <w:p w14:paraId="592158D0" w14:textId="77777777" w:rsidR="004C1B1F" w:rsidRDefault="00000000">
      <w:r>
        <w:t>2. Take a number and print its reverse, sum of digits and number of digits.</w:t>
      </w:r>
    </w:p>
    <w:p w14:paraId="6F591B85" w14:textId="77777777" w:rsidR="004C1B1F" w:rsidRDefault="00000000">
      <w:r>
        <w:t>3. Take a string and determine whether it is a palindrome.</w:t>
      </w:r>
    </w:p>
    <w:p w14:paraId="4881B61A" w14:textId="77777777" w:rsidR="004C1B1F" w:rsidRDefault="00000000">
      <w:r>
        <w:t>4. Take a sentence and count the frequency of each character without using Counter.</w:t>
      </w:r>
    </w:p>
    <w:p w14:paraId="3333D5CB" w14:textId="77777777" w:rsidR="004C1B1F" w:rsidRDefault="00000000">
      <w:r>
        <w:t>5. Accept numbers until the user enters 0, then print their sum and count.</w:t>
      </w:r>
    </w:p>
    <w:p w14:paraId="669D981F" w14:textId="77777777" w:rsidR="004C1B1F" w:rsidRDefault="00000000">
      <w:pPr>
        <w:pStyle w:val="Heading1"/>
      </w:pPr>
      <w:r>
        <w:t>Revision Rule</w:t>
      </w:r>
    </w:p>
    <w:p w14:paraId="46E1D320" w14:textId="77777777" w:rsidR="004C1B1F" w:rsidRDefault="00000000">
      <w:r>
        <w:t>For each question, first explain the approach, then write the code without notes, and finally test normal and edge cases.</w:t>
      </w:r>
    </w:p>
    <w:sectPr w:rsidR="004C1B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6968248">
    <w:abstractNumId w:val="8"/>
  </w:num>
  <w:num w:numId="2" w16cid:durableId="1370716425">
    <w:abstractNumId w:val="6"/>
  </w:num>
  <w:num w:numId="3" w16cid:durableId="1894854172">
    <w:abstractNumId w:val="5"/>
  </w:num>
  <w:num w:numId="4" w16cid:durableId="1621033605">
    <w:abstractNumId w:val="4"/>
  </w:num>
  <w:num w:numId="5" w16cid:durableId="1904025808">
    <w:abstractNumId w:val="7"/>
  </w:num>
  <w:num w:numId="6" w16cid:durableId="583494557">
    <w:abstractNumId w:val="3"/>
  </w:num>
  <w:num w:numId="7" w16cid:durableId="284430424">
    <w:abstractNumId w:val="2"/>
  </w:num>
  <w:num w:numId="8" w16cid:durableId="1297489497">
    <w:abstractNumId w:val="1"/>
  </w:num>
  <w:num w:numId="9" w16cid:durableId="3714622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1B1F"/>
    <w:rsid w:val="00510FC1"/>
    <w:rsid w:val="009341D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80E4ED"/>
  <w14:defaultImageDpi w14:val="300"/>
  <w15:docId w15:val="{2D6824AD-F2CD-4D46-90BF-EF7A6E25A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573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Tanishq Rastogi</cp:lastModifiedBy>
  <cp:revision>2</cp:revision>
  <dcterms:created xsi:type="dcterms:W3CDTF">2026-08-30T17:18:00Z</dcterms:created>
  <dcterms:modified xsi:type="dcterms:W3CDTF">2026-08-30T17:18:00Z</dcterms:modified>
  <cp:category/>
</cp:coreProperties>
</file>